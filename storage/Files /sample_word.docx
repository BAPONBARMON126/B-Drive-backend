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This is a sample Word file created for testing upload, preview, and download features.</w:t>
      </w:r>
    </w:p>
    <w:p>
      <w:r>
        <w:t>You can safely upload this file to your cloud storage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